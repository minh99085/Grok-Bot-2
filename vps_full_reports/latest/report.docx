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BTC 5-Minute Pulse — Performance Report</w:t>
      </w:r>
    </w:p>
    <w:p>
      <w:pPr>
        <w:jc w:val="center"/>
      </w:pPr>
      <w:r>
        <w:rPr>
          <w:color w:val="666666"/>
          <w:sz w:val="20"/>
        </w:rPr>
        <w:t>PAPER ONLY  ·  reconciled=True  ·  ticks=1054</w:t>
      </w:r>
    </w:p>
    <w:p>
      <w:pPr>
        <w:pStyle w:val="Heading1"/>
      </w:pPr>
      <w:r>
        <w:t>Performance Scorecard</w:t>
      </w:r>
    </w:p>
    <w:p>
      <w:r>
        <w:t>Overall score: 68.7 / 100  (Grade: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2160"/>
          </w:tcPr>
          <w:p>
            <w:r>
              <w:t>Trading Performance</w:t>
            </w:r>
          </w:p>
        </w:tc>
        <w:tc>
          <w:tcPr>
            <w:tcW w:type="dxa" w:w="2160"/>
          </w:tcPr>
          <w:p>
            <w:r>
              <w:t>65.8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90.2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External Signals</w:t>
            </w:r>
          </w:p>
        </w:tc>
        <w:tc>
          <w:tcPr>
            <w:tcW w:type="dxa" w:w="2160"/>
          </w:tcPr>
          <w:p>
            <w:r>
              <w:t>53.1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2"/>
      </w:pPr>
      <w:r>
        <w:t>Score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UTC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>
              <w:t>Trading</w:t>
            </w:r>
          </w:p>
        </w:tc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Signals</w:t>
            </w:r>
          </w:p>
        </w:tc>
        <w:tc>
          <w:tcPr>
            <w:tcW w:type="dxa" w:w="1234"/>
          </w:tcPr>
          <w:p>
            <w:r>
              <w:t>Overall</w:t>
            </w:r>
          </w:p>
        </w:tc>
        <w:tc>
          <w:tcPr>
            <w:tcW w:type="dxa" w:w="1234"/>
          </w:tcPr>
          <w:p>
            <w:r>
              <w:t>Ticks</w:t>
            </w:r>
          </w:p>
        </w:tc>
      </w:tr>
      <w:tr>
        <w:tc>
          <w:tcPr>
            <w:tcW w:type="dxa" w:w="1234"/>
          </w:tcPr>
          <w:p>
            <w:r>
              <w:t>2026-06-26 00:29:19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69.4</w:t>
            </w:r>
          </w:p>
        </w:tc>
        <w:tc>
          <w:tcPr>
            <w:tcW w:type="dxa" w:w="1234"/>
          </w:tcPr>
          <w:p>
            <w:r>
              <w:t>90.6</w:t>
            </w:r>
          </w:p>
        </w:tc>
        <w:tc>
          <w:tcPr>
            <w:tcW w:type="dxa" w:w="1234"/>
          </w:tcPr>
          <w:p>
            <w:r>
              <w:t>51.1</w:t>
            </w:r>
          </w:p>
        </w:tc>
        <w:tc>
          <w:tcPr>
            <w:tcW w:type="dxa" w:w="1234"/>
          </w:tcPr>
          <w:p>
            <w:r>
              <w:t>70.1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2026-06-26 00:38:02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90.6</w:t>
            </w:r>
          </w:p>
        </w:tc>
        <w:tc>
          <w:tcPr>
            <w:tcW w:type="dxa" w:w="1234"/>
          </w:tcPr>
          <w:p>
            <w:r>
              <w:t>48.5</w:t>
            </w:r>
          </w:p>
        </w:tc>
        <w:tc>
          <w:tcPr>
            <w:tcW w:type="dxa" w:w="1234"/>
          </w:tcPr>
          <w:p>
            <w:r>
              <w:t>66.8</w:t>
            </w:r>
          </w:p>
        </w:tc>
        <w:tc>
          <w:tcPr>
            <w:tcW w:type="dxa" w:w="1234"/>
          </w:tcPr>
          <w:p>
            <w:r>
              <w:t>132</w:t>
            </w:r>
          </w:p>
        </w:tc>
      </w:tr>
      <w:tr>
        <w:tc>
          <w:tcPr>
            <w:tcW w:type="dxa" w:w="1234"/>
          </w:tcPr>
          <w:p>
            <w:r>
              <w:t>2026-06-26 00:38:06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75.6</w:t>
            </w:r>
          </w:p>
        </w:tc>
        <w:tc>
          <w:tcPr>
            <w:tcW w:type="dxa" w:w="1234"/>
          </w:tcPr>
          <w:p>
            <w:r>
              <w:t>48.5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133</w:t>
            </w:r>
          </w:p>
        </w:tc>
      </w:tr>
      <w:tr>
        <w:tc>
          <w:tcPr>
            <w:tcW w:type="dxa" w:w="1234"/>
          </w:tcPr>
          <w:p>
            <w:r>
              <w:t>2026-06-26 00:43:03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66.7</w:t>
            </w:r>
          </w:p>
        </w:tc>
        <w:tc>
          <w:tcPr>
            <w:tcW w:type="dxa" w:w="1234"/>
          </w:tcPr>
          <w:p>
            <w:r>
              <w:t>75.6</w:t>
            </w:r>
          </w:p>
        </w:tc>
        <w:tc>
          <w:tcPr>
            <w:tcW w:type="dxa" w:w="1234"/>
          </w:tcPr>
          <w:p>
            <w:r>
              <w:t>50.4</w:t>
            </w:r>
          </w:p>
        </w:tc>
        <w:tc>
          <w:tcPr>
            <w:tcW w:type="dxa" w:w="1234"/>
          </w:tcPr>
          <w:p>
            <w:r>
              <w:t>64.8</w:t>
            </w:r>
          </w:p>
        </w:tc>
        <w:tc>
          <w:tcPr>
            <w:tcW w:type="dxa" w:w="1234"/>
          </w:tcPr>
          <w:p>
            <w:r>
              <w:t>207</w:t>
            </w:r>
          </w:p>
        </w:tc>
      </w:tr>
      <w:tr>
        <w:tc>
          <w:tcPr>
            <w:tcW w:type="dxa" w:w="1234"/>
          </w:tcPr>
          <w:p>
            <w:r>
              <w:t>2026-06-26 01:13:06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66.7</w:t>
            </w:r>
          </w:p>
        </w:tc>
        <w:tc>
          <w:tcPr>
            <w:tcW w:type="dxa" w:w="1234"/>
          </w:tcPr>
          <w:p>
            <w:r>
              <w:t>75.6</w:t>
            </w:r>
          </w:p>
        </w:tc>
        <w:tc>
          <w:tcPr>
            <w:tcW w:type="dxa" w:w="1234"/>
          </w:tcPr>
          <w:p>
            <w:r>
              <w:t>50.4</w:t>
            </w:r>
          </w:p>
        </w:tc>
        <w:tc>
          <w:tcPr>
            <w:tcW w:type="dxa" w:w="1234"/>
          </w:tcPr>
          <w:p>
            <w:r>
              <w:t>64.8</w:t>
            </w:r>
          </w:p>
        </w:tc>
        <w:tc>
          <w:tcPr>
            <w:tcW w:type="dxa" w:w="1234"/>
          </w:tcPr>
          <w:p>
            <w:r>
              <w:t>657</w:t>
            </w:r>
          </w:p>
        </w:tc>
      </w:tr>
      <w:tr>
        <w:tc>
          <w:tcPr>
            <w:tcW w:type="dxa" w:w="1234"/>
          </w:tcPr>
          <w:p>
            <w:r>
              <w:t>2026-06-26 01:41:44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66.7</w:t>
            </w:r>
          </w:p>
        </w:tc>
        <w:tc>
          <w:tcPr>
            <w:tcW w:type="dxa" w:w="1234"/>
          </w:tcPr>
          <w:p>
            <w:r>
              <w:t>90.6</w:t>
            </w:r>
          </w:p>
        </w:tc>
        <w:tc>
          <w:tcPr>
            <w:tcW w:type="dxa" w:w="1234"/>
          </w:tcPr>
          <w:p>
            <w:r>
              <w:t>50.4</w:t>
            </w:r>
          </w:p>
        </w:tc>
        <w:tc>
          <w:tcPr>
            <w:tcW w:type="dxa" w:w="1234"/>
          </w:tcPr>
          <w:p>
            <w:r>
              <w:t>68.6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2026-06-26 01:51:12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61.6</w:t>
            </w:r>
          </w:p>
        </w:tc>
        <w:tc>
          <w:tcPr>
            <w:tcW w:type="dxa" w:w="1234"/>
          </w:tcPr>
          <w:p>
            <w:r>
              <w:t>90.6</w:t>
            </w:r>
          </w:p>
        </w:tc>
        <w:tc>
          <w:tcPr>
            <w:tcW w:type="dxa" w:w="1234"/>
          </w:tcPr>
          <w:p>
            <w:r>
              <w:t>48.1</w:t>
            </w:r>
          </w:p>
        </w:tc>
        <w:tc>
          <w:tcPr>
            <w:tcW w:type="dxa" w:w="1234"/>
          </w:tcPr>
          <w:p>
            <w:r>
              <w:t>65.5</w:t>
            </w:r>
          </w:p>
        </w:tc>
        <w:tc>
          <w:tcPr>
            <w:tcW w:type="dxa" w:w="1234"/>
          </w:tcPr>
          <w:p>
            <w:r>
              <w:t>137</w:t>
            </w:r>
          </w:p>
        </w:tc>
      </w:tr>
      <w:tr>
        <w:tc>
          <w:tcPr>
            <w:tcW w:type="dxa" w:w="1234"/>
          </w:tcPr>
          <w:p>
            <w:r>
              <w:t>2026-06-26 02:21:15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61.6</w:t>
            </w:r>
          </w:p>
        </w:tc>
        <w:tc>
          <w:tcPr>
            <w:tcW w:type="dxa" w:w="1234"/>
          </w:tcPr>
          <w:p>
            <w:r>
              <w:t>90.6</w:t>
            </w:r>
          </w:p>
        </w:tc>
        <w:tc>
          <w:tcPr>
            <w:tcW w:type="dxa" w:w="1234"/>
          </w:tcPr>
          <w:p>
            <w:r>
              <w:t>48.1</w:t>
            </w:r>
          </w:p>
        </w:tc>
        <w:tc>
          <w:tcPr>
            <w:tcW w:type="dxa" w:w="1234"/>
          </w:tcPr>
          <w:p>
            <w:r>
              <w:t>65.5</w:t>
            </w:r>
          </w:p>
        </w:tc>
        <w:tc>
          <w:tcPr>
            <w:tcW w:type="dxa" w:w="1234"/>
          </w:tcPr>
          <w:p>
            <w:r>
              <w:t>588</w:t>
            </w:r>
          </w:p>
        </w:tc>
      </w:tr>
      <w:tr>
        <w:tc>
          <w:tcPr>
            <w:tcW w:type="dxa" w:w="1234"/>
          </w:tcPr>
          <w:p>
            <w:r>
              <w:t>2026-06-26 02:23:03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64.2</w:t>
            </w:r>
          </w:p>
        </w:tc>
        <w:tc>
          <w:tcPr>
            <w:tcW w:type="dxa" w:w="1234"/>
          </w:tcPr>
          <w:p>
            <w:r>
              <w:t>90.6</w:t>
            </w:r>
          </w:p>
        </w:tc>
        <w:tc>
          <w:tcPr>
            <w:tcW w:type="dxa" w:w="1234"/>
          </w:tcPr>
          <w:p>
            <w:r>
              <w:t>48.1</w:t>
            </w:r>
          </w:p>
        </w:tc>
        <w:tc>
          <w:tcPr>
            <w:tcW w:type="dxa" w:w="1234"/>
          </w:tcPr>
          <w:p>
            <w:r>
              <w:t>66.8</w:t>
            </w:r>
          </w:p>
        </w:tc>
        <w:tc>
          <w:tcPr>
            <w:tcW w:type="dxa" w:w="1234"/>
          </w:tcPr>
          <w:p>
            <w:r>
              <w:t>615</w:t>
            </w:r>
          </w:p>
        </w:tc>
      </w:tr>
      <w:tr>
        <w:tc>
          <w:tcPr>
            <w:tcW w:type="dxa" w:w="1234"/>
          </w:tcPr>
          <w:p>
            <w:r>
              <w:t>2026-06-26 02:27:37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67.7</w:t>
            </w:r>
          </w:p>
        </w:tc>
        <w:tc>
          <w:tcPr>
            <w:tcW w:type="dxa" w:w="1234"/>
          </w:tcPr>
          <w:p>
            <w:r>
              <w:t>90.6</w:t>
            </w:r>
          </w:p>
        </w:tc>
        <w:tc>
          <w:tcPr>
            <w:tcW w:type="dxa" w:w="1234"/>
          </w:tcPr>
          <w:p>
            <w:r>
              <w:t>49.9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2026-06-26 02:57:41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67.7</w:t>
            </w:r>
          </w:p>
        </w:tc>
        <w:tc>
          <w:tcPr>
            <w:tcW w:type="dxa" w:w="1234"/>
          </w:tcPr>
          <w:p>
            <w:r>
              <w:t>90.3</w:t>
            </w:r>
          </w:p>
        </w:tc>
        <w:tc>
          <w:tcPr>
            <w:tcW w:type="dxa" w:w="1234"/>
          </w:tcPr>
          <w:p>
            <w:r>
              <w:t>49.9</w:t>
            </w:r>
          </w:p>
        </w:tc>
        <w:tc>
          <w:tcPr>
            <w:tcW w:type="dxa" w:w="1234"/>
          </w:tcPr>
          <w:p>
            <w:r>
              <w:t>68.9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2026-06-26 02:57:53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70.8</w:t>
            </w:r>
          </w:p>
        </w:tc>
        <w:tc>
          <w:tcPr>
            <w:tcW w:type="dxa" w:w="1234"/>
          </w:tcPr>
          <w:p>
            <w:r>
              <w:t>90.3</w:t>
            </w:r>
          </w:p>
        </w:tc>
        <w:tc>
          <w:tcPr>
            <w:tcW w:type="dxa" w:w="1234"/>
          </w:tcPr>
          <w:p>
            <w:r>
              <w:t>51.5</w:t>
            </w:r>
          </w:p>
        </w:tc>
        <w:tc>
          <w:tcPr>
            <w:tcW w:type="dxa" w:w="1234"/>
          </w:tcPr>
          <w:p>
            <w:r>
              <w:t>70.8</w:t>
            </w:r>
          </w:p>
        </w:tc>
        <w:tc>
          <w:tcPr>
            <w:tcW w:type="dxa" w:w="1234"/>
          </w:tcPr>
          <w:p>
            <w:r>
              <w:t>14</w:t>
            </w:r>
          </w:p>
        </w:tc>
      </w:tr>
      <w:tr>
        <w:tc>
          <w:tcPr>
            <w:tcW w:type="dxa" w:w="1234"/>
          </w:tcPr>
          <w:p>
            <w:r>
              <w:t>2026-06-26 03:27:55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70.8</w:t>
            </w:r>
          </w:p>
        </w:tc>
        <w:tc>
          <w:tcPr>
            <w:tcW w:type="dxa" w:w="1234"/>
          </w:tcPr>
          <w:p>
            <w:r>
              <w:t>90.2</w:t>
            </w:r>
          </w:p>
        </w:tc>
        <w:tc>
          <w:tcPr>
            <w:tcW w:type="dxa" w:w="1234"/>
          </w:tcPr>
          <w:p>
            <w:r>
              <w:t>51.5</w:t>
            </w:r>
          </w:p>
        </w:tc>
        <w:tc>
          <w:tcPr>
            <w:tcW w:type="dxa" w:w="1234"/>
          </w:tcPr>
          <w:p>
            <w:r>
              <w:t>70.8</w:t>
            </w:r>
          </w:p>
        </w:tc>
        <w:tc>
          <w:tcPr>
            <w:tcW w:type="dxa" w:w="1234"/>
          </w:tcPr>
          <w:p>
            <w:r>
              <w:t>21</w:t>
            </w:r>
          </w:p>
        </w:tc>
      </w:tr>
      <w:tr>
        <w:tc>
          <w:tcPr>
            <w:tcW w:type="dxa" w:w="1234"/>
          </w:tcPr>
          <w:p>
            <w:r>
              <w:t>2026-06-26 03:47:11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65.8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53.7</w:t>
            </w:r>
          </w:p>
        </w:tc>
        <w:tc>
          <w:tcPr>
            <w:tcW w:type="dxa" w:w="1234"/>
          </w:tcPr>
          <w:p>
            <w:r>
              <w:t>68.8</w:t>
            </w:r>
          </w:p>
        </w:tc>
        <w:tc>
          <w:tcPr>
            <w:tcW w:type="dxa" w:w="1234"/>
          </w:tcPr>
          <w:p>
            <w:r>
              <w:t>310</w:t>
            </w:r>
          </w:p>
        </w:tc>
      </w:tr>
      <w:tr>
        <w:tc>
          <w:tcPr>
            <w:tcW w:type="dxa" w:w="1234"/>
          </w:tcPr>
          <w:p>
            <w:r>
              <w:t>2026-06-26 04:17:12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65.8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53.9</w:t>
            </w:r>
          </w:p>
        </w:tc>
        <w:tc>
          <w:tcPr>
            <w:tcW w:type="dxa" w:w="1234"/>
          </w:tcPr>
          <w:p>
            <w:r>
              <w:t>68.9</w:t>
            </w:r>
          </w:p>
        </w:tc>
        <w:tc>
          <w:tcPr>
            <w:tcW w:type="dxa" w:w="1234"/>
          </w:tcPr>
          <w:p>
            <w:r>
              <w:t>224</w:t>
            </w:r>
          </w:p>
        </w:tc>
      </w:tr>
      <w:tr>
        <w:tc>
          <w:tcPr>
            <w:tcW w:type="dxa" w:w="1234"/>
          </w:tcPr>
          <w:p>
            <w:r>
              <w:t>2026-06-26 04:47:16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65.8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53.7</w:t>
            </w:r>
          </w:p>
        </w:tc>
        <w:tc>
          <w:tcPr>
            <w:tcW w:type="dxa" w:w="1234"/>
          </w:tcPr>
          <w:p>
            <w:r>
              <w:t>68.8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2026-06-26 05:17:18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65.8</w:t>
            </w:r>
          </w:p>
        </w:tc>
        <w:tc>
          <w:tcPr>
            <w:tcW w:type="dxa" w:w="1234"/>
          </w:tcPr>
          <w:p>
            <w:r>
              <w:t>90.1</w:t>
            </w:r>
          </w:p>
        </w:tc>
        <w:tc>
          <w:tcPr>
            <w:tcW w:type="dxa" w:w="1234"/>
          </w:tcPr>
          <w:p>
            <w:r>
              <w:t>53.9</w:t>
            </w:r>
          </w:p>
        </w:tc>
        <w:tc>
          <w:tcPr>
            <w:tcW w:type="dxa" w:w="1234"/>
          </w:tcPr>
          <w:p>
            <w:r>
              <w:t>68.9</w:t>
            </w:r>
          </w:p>
        </w:tc>
        <w:tc>
          <w:tcPr>
            <w:tcW w:type="dxa" w:w="1234"/>
          </w:tcPr>
          <w:p>
            <w:r>
              <w:t>48</w:t>
            </w:r>
          </w:p>
        </w:tc>
      </w:tr>
      <w:tr>
        <w:tc>
          <w:tcPr>
            <w:tcW w:type="dxa" w:w="1234"/>
          </w:tcPr>
          <w:p>
            <w:r>
              <w:t>2026-06-26 05:47:21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65.8</w:t>
            </w:r>
          </w:p>
        </w:tc>
        <w:tc>
          <w:tcPr>
            <w:tcW w:type="dxa" w:w="1234"/>
          </w:tcPr>
          <w:p>
            <w:r>
              <w:t>90.1</w:t>
            </w:r>
          </w:p>
        </w:tc>
        <w:tc>
          <w:tcPr>
            <w:tcW w:type="dxa" w:w="1234"/>
          </w:tcPr>
          <w:p>
            <w:r>
              <w:t>53.7</w:t>
            </w:r>
          </w:p>
        </w:tc>
        <w:tc>
          <w:tcPr>
            <w:tcW w:type="dxa" w:w="1234"/>
          </w:tcPr>
          <w:p>
            <w:r>
              <w:t>68.8</w:t>
            </w:r>
          </w:p>
        </w:tc>
        <w:tc>
          <w:tcPr>
            <w:tcW w:type="dxa" w:w="1234"/>
          </w:tcPr>
          <w:p>
            <w:r>
              <w:t>483</w:t>
            </w:r>
          </w:p>
        </w:tc>
      </w:tr>
      <w:tr>
        <w:tc>
          <w:tcPr>
            <w:tcW w:type="dxa" w:w="1234"/>
          </w:tcPr>
          <w:p>
            <w:r>
              <w:t>2026-06-26 06:17:24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65.8</w:t>
            </w:r>
          </w:p>
        </w:tc>
        <w:tc>
          <w:tcPr>
            <w:tcW w:type="dxa" w:w="1234"/>
          </w:tcPr>
          <w:p>
            <w:r>
              <w:t>90.1</w:t>
            </w:r>
          </w:p>
        </w:tc>
        <w:tc>
          <w:tcPr>
            <w:tcW w:type="dxa" w:w="1234"/>
          </w:tcPr>
          <w:p>
            <w:r>
              <w:t>53.5</w:t>
            </w:r>
          </w:p>
        </w:tc>
        <w:tc>
          <w:tcPr>
            <w:tcW w:type="dxa" w:w="1234"/>
          </w:tcPr>
          <w:p>
            <w:r>
              <w:t>68.8</w:t>
            </w:r>
          </w:p>
        </w:tc>
        <w:tc>
          <w:tcPr>
            <w:tcW w:type="dxa" w:w="1234"/>
          </w:tcPr>
          <w:p>
            <w:r>
              <w:t>268</w:t>
            </w:r>
          </w:p>
        </w:tc>
      </w:tr>
      <w:tr>
        <w:tc>
          <w:tcPr>
            <w:tcW w:type="dxa" w:w="1234"/>
          </w:tcPr>
          <w:p>
            <w:r>
              <w:t>2026-06-26 06:47:28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65.8</w:t>
            </w:r>
          </w:p>
        </w:tc>
        <w:tc>
          <w:tcPr>
            <w:tcW w:type="dxa" w:w="1234"/>
          </w:tcPr>
          <w:p>
            <w:r>
              <w:t>90.2</w:t>
            </w:r>
          </w:p>
        </w:tc>
        <w:tc>
          <w:tcPr>
            <w:tcW w:type="dxa" w:w="1234"/>
          </w:tcPr>
          <w:p>
            <w:r>
              <w:t>53.3</w:t>
            </w:r>
          </w:p>
        </w:tc>
        <w:tc>
          <w:tcPr>
            <w:tcW w:type="dxa" w:w="1234"/>
          </w:tcPr>
          <w:p>
            <w:r>
              <w:t>68.8</w:t>
            </w:r>
          </w:p>
        </w:tc>
        <w:tc>
          <w:tcPr>
            <w:tcW w:type="dxa" w:w="1234"/>
          </w:tcPr>
          <w:p>
            <w:r>
              <w:t>698</w:t>
            </w:r>
          </w:p>
        </w:tc>
      </w:tr>
    </w:tbl>
    <w:p>
      <w:r>
        <w:br w:type="page"/>
      </w:r>
    </w:p>
    <w:p>
      <w:pPr>
        <w:pStyle w:val="Heading1"/>
      </w:pPr>
      <w:r>
        <w:t>1. Trading Performance — Detail</w:t>
      </w:r>
    </w:p>
    <w:p>
      <w:r>
        <w:t>Section score: 65.8 / 100  (Grade: D)</w:t>
      </w:r>
    </w:p>
    <w:p>
      <w:r>
        <w:rPr>
          <w:i/>
        </w:rPr>
        <w:t>Profitability, win-rate, side balance (DOWN&gt;UP), and ledger integrity.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directional pnl</w:t>
            </w:r>
          </w:p>
        </w:tc>
        <w:tc>
          <w:tcPr>
            <w:tcW w:type="dxa" w:w="2880"/>
          </w:tcPr>
          <w:p>
            <w:r>
              <w:t>53.0</w:t>
            </w:r>
          </w:p>
        </w:tc>
        <w:tc>
          <w:tcPr>
            <w:tcW w:type="dxa" w:w="2880"/>
          </w:tcPr>
          <w:p>
            <w:r>
              <w:t>7.9</w:t>
            </w:r>
          </w:p>
        </w:tc>
      </w:tr>
      <w:tr>
        <w:tc>
          <w:tcPr>
            <w:tcW w:type="dxa" w:w="2880"/>
          </w:tcPr>
          <w:p>
            <w:r>
              <w:t>profit factor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return pct</w:t>
            </w:r>
          </w:p>
        </w:tc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17.2</w:t>
            </w:r>
          </w:p>
        </w:tc>
      </w:tr>
      <w:tr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side balance</w:t>
            </w:r>
          </w:p>
        </w:tc>
        <w:tc>
          <w:tcPr>
            <w:tcW w:type="dxa" w:w="2880"/>
          </w:tcPr>
          <w:p>
            <w:r>
              <w:t>84.3</w:t>
            </w:r>
          </w:p>
        </w:tc>
        <w:tc>
          <w:tcPr>
            <w:tcW w:type="dxa" w:w="2880"/>
          </w:tcPr>
          <w:p>
            <w:r>
              <w:t>8.4</w:t>
            </w:r>
          </w:p>
        </w:tc>
      </w:tr>
      <w:tr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  <w:tc>
          <w:tcPr>
            <w:tcW w:type="dxa" w:w="2880"/>
          </w:tcPr>
          <w:p>
            <w:r>
              <w:t>11.2</w:t>
            </w:r>
          </w:p>
        </w:tc>
      </w:tr>
    </w:tbl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on-hand</w:t>
            </w:r>
          </w:p>
        </w:tc>
        <w:tc>
          <w:tcPr>
            <w:tcW w:type="dxa" w:w="4320"/>
          </w:tcPr>
          <w:p>
            <w:r>
              <w:t>$535.95</w:t>
            </w:r>
          </w:p>
        </w:tc>
      </w:tr>
      <w:tr>
        <w:tc>
          <w:tcPr>
            <w:tcW w:type="dxa" w:w="4320"/>
          </w:tcPr>
          <w:p>
            <w:r>
              <w:t>Total return</w:t>
            </w:r>
          </w:p>
        </w:tc>
        <w:tc>
          <w:tcPr>
            <w:tcW w:type="dxa" w:w="4320"/>
          </w:tcPr>
          <w:p>
            <w:r>
              <w:t>7.19%</w:t>
            </w:r>
          </w:p>
        </w:tc>
      </w:tr>
      <w:tr>
        <w:tc>
          <w:tcPr>
            <w:tcW w:type="dxa" w:w="4320"/>
          </w:tcPr>
          <w:p>
            <w:r>
              <w:t>Directional PnL</w:t>
            </w:r>
          </w:p>
        </w:tc>
        <w:tc>
          <w:tcPr>
            <w:tcW w:type="dxa" w:w="4320"/>
          </w:tcPr>
          <w:p>
            <w:r>
              <w:t>$1.49</w:t>
            </w:r>
          </w:p>
        </w:tc>
      </w:tr>
      <w:tr>
        <w:tc>
          <w:tcPr>
            <w:tcW w:type="dxa" w:w="4320"/>
          </w:tcPr>
          <w:p>
            <w:r>
              <w:t>Arb PnL</w:t>
            </w:r>
          </w:p>
        </w:tc>
        <w:tc>
          <w:tcPr>
            <w:tcW w:type="dxa" w:w="4320"/>
          </w:tcPr>
          <w:p>
            <w:r>
              <w:t>$34.46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0.6250</w:t>
            </w:r>
          </w:p>
        </w:tc>
      </w:tr>
      <w:tr>
        <w:tc>
          <w:tcPr>
            <w:tcW w:type="dxa" w:w="4320"/>
          </w:tcPr>
          <w:p>
            <w:r>
              <w:t>Win rate UP / DOWN</w:t>
            </w:r>
          </w:p>
        </w:tc>
        <w:tc>
          <w:tcPr>
            <w:tcW w:type="dxa" w:w="4320"/>
          </w:tcPr>
          <w:p>
            <w:r>
              <w:t>0.5000 / 0.7143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1.0199</w:t>
            </w:r>
          </w:p>
        </w:tc>
      </w:tr>
      <w:tr>
        <w:tc>
          <w:tcPr>
            <w:tcW w:type="dxa" w:w="4320"/>
          </w:tcPr>
          <w:p>
            <w:r>
              <w:t>Trades settled</w:t>
            </w:r>
          </w:p>
        </w:tc>
        <w:tc>
          <w:tcPr>
            <w:tcW w:type="dxa" w:w="4320"/>
          </w:tcPr>
          <w:p>
            <w:r>
              <w:t>48 / 48</w:t>
            </w:r>
          </w:p>
        </w:tc>
      </w:tr>
      <w:tr>
        <w:tc>
          <w:tcPr>
            <w:tcW w:type="dxa" w:w="4320"/>
          </w:tcPr>
          <w:p>
            <w:r>
              <w:t>Avg PnL/trade</w:t>
            </w:r>
          </w:p>
        </w:tc>
        <w:tc>
          <w:tcPr>
            <w:tcW w:type="dxa" w:w="4320"/>
          </w:tcPr>
          <w:p>
            <w:r>
              <w:t>$0.03</w:t>
            </w:r>
          </w:p>
        </w:tc>
      </w:tr>
      <w:tr>
        <w:tc>
          <w:tcPr>
            <w:tcW w:type="dxa" w:w="4320"/>
          </w:tcPr>
          <w:p>
            <w:r>
              <w:t>Global reconciled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2"/>
      </w:pPr>
      <w:r>
        <w:t>Arbitrage</w:t>
      </w:r>
    </w:p>
    <w:p>
      <w:r>
        <w:t>Executed 4 · Settled 4 · Profit $34.4564</w:t>
      </w:r>
    </w:p>
    <w:p>
      <w:pPr>
        <w:pStyle w:val="Heading2"/>
      </w:pPr>
      <w:r>
        <w:t>Recent positions (last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Side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Won</w:t>
            </w:r>
          </w:p>
        </w:tc>
        <w:tc>
          <w:tcPr>
            <w:tcW w:type="dxa" w:w="1728"/>
          </w:tcPr>
          <w:p>
            <w:r>
              <w:t>PnL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0.620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0.600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$3.33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0.570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$3.77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0.660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$2.58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0.680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0.660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$2.58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0.700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0.590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$3.47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$2.69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0.640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$2.81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$2.69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0.560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$1.96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$2.22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0.590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$-2.50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0.510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$-2.50</w:t>
            </w:r>
          </w:p>
        </w:tc>
      </w:tr>
    </w:tbl>
    <w:p>
      <w:r>
        <w:br w:type="page"/>
      </w:r>
    </w:p>
    <w:p>
      <w:pPr>
        <w:pStyle w:val="Heading1"/>
      </w:pPr>
      <w:r>
        <w:t>2. Operation — Detail</w:t>
      </w:r>
    </w:p>
    <w:p>
      <w:r>
        <w:t>Section score: 90.2 / 100  (Grade: A)</w:t>
      </w:r>
    </w:p>
    <w:p>
      <w:r>
        <w:rPr>
          <w:i/>
        </w:rPr>
        <w:t>Engine health: reconciliation, loops, stops, and pipeline activity.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loops healthy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low errors</w:t>
            </w:r>
          </w:p>
        </w:tc>
        <w:tc>
          <w:tcPr>
            <w:tcW w:type="dxa" w:w="2880"/>
          </w:tcPr>
          <w:p>
            <w:r>
              <w:t>94.5</w:t>
            </w:r>
          </w:p>
        </w:tc>
        <w:tc>
          <w:tcPr>
            <w:tcW w:type="dxa" w:w="2880"/>
          </w:tcPr>
          <w:p>
            <w:r>
              <w:t>14.2</w:t>
            </w:r>
          </w:p>
        </w:tc>
      </w:tr>
      <w:tr>
        <w:tc>
          <w:tcPr>
            <w:tcW w:type="dxa" w:w="2880"/>
          </w:tcPr>
          <w:p>
            <w:r>
              <w:t>pipeline activity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stop conditions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</w:tbl>
    <w:p>
      <w:r>
        <w:t>Ticks: 1054 · Reconciled: True · Readiness: not_ready</w:t>
      </w:r>
    </w:p>
    <w:p>
      <w:r>
        <w:t>Candidates created: 23873 · Terminals: {'accepted': 48, 'rejected': 20058, 'skipped': 3652, 'expired': 0, 'missing_data': 115}</w:t>
      </w:r>
    </w:p>
    <w:p>
      <w:r>
        <w:t>Rejected by stage: {'directional': 12503, 'execution_gate': 135, 'context_gate': 780, 'directional_allowlist': 1364, 'down_bias_gate': 538, 'mtf_gate': 275, 'grok_decider': 3536, 'execution_realistic': 3, 'verifier': 61, 'mispricing_gate': 50, 'baseline_cohort_gate': 813}</w:t>
      </w:r>
    </w:p>
    <w:p>
      <w:pPr>
        <w:pStyle w:val="Heading2"/>
      </w:pPr>
      <w:r>
        <w:t>Sub-loops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Stop condition</w:t>
            </w:r>
          </w:p>
        </w:tc>
      </w:tr>
      <w:tr>
        <w:tc>
          <w:tcPr>
            <w:tcW w:type="dxa" w:w="2160"/>
          </w:tcPr>
          <w:p>
            <w:r>
              <w:t>arbitrage</w:t>
            </w:r>
          </w:p>
        </w:tc>
        <w:tc>
          <w:tcPr>
            <w:tcW w:type="dxa" w:w="2160"/>
          </w:tcPr>
          <w:p>
            <w:r>
              <w:t>risk_free_arb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data_ingestion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directional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execute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fill or reject</w:t>
            </w:r>
          </w:p>
        </w:tc>
      </w:tr>
      <w:tr>
        <w:tc>
          <w:tcPr>
            <w:tcW w:type="dxa" w:w="2160"/>
          </w:tcPr>
          <w:p>
            <w:r>
              <w:t>heartbeat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>
              <w:t>process running</w:t>
            </w:r>
          </w:p>
        </w:tc>
      </w:tr>
      <w:tr>
        <w:tc>
          <w:tcPr>
            <w:tcW w:type="dxa" w:w="2160"/>
          </w:tcPr>
          <w:p>
            <w:r>
              <w:t>lessons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research_meta</w:t>
            </w:r>
          </w:p>
        </w:tc>
        <w:tc>
          <w:tcPr>
            <w:tcW w:type="dxa" w:w="2160"/>
          </w:tcPr>
          <w:p>
            <w:r>
              <w:t>research(/goal)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>
              <w:t>verifiable metric improvement</w:t>
            </w:r>
          </w:p>
        </w:tc>
      </w:tr>
      <w:tr>
        <w:tc>
          <w:tcPr>
            <w:tcW w:type="dxa" w:w="2160"/>
          </w:tcPr>
          <w:p>
            <w:r>
              <w:t>risk_monitor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signal_generation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ingest only — never trade authority</w:t>
            </w:r>
          </w:p>
        </w:tc>
      </w:tr>
      <w:tr>
        <w:tc>
          <w:tcPr>
            <w:tcW w:type="dxa" w:w="2160"/>
          </w:tcPr>
          <w:p>
            <w:r>
              <w:t>verifier</w:t>
            </w:r>
          </w:p>
        </w:tc>
        <w:tc>
          <w:tcPr>
            <w:tcW w:type="dxa" w:w="2160"/>
          </w:tcPr>
          <w:p>
            <w:r>
              <w:t>verify(maker-checker)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approve/veto verdict</w:t>
            </w:r>
          </w:p>
        </w:tc>
      </w:tr>
    </w:tbl>
    <w:p>
      <w:r>
        <w:br w:type="page"/>
      </w:r>
    </w:p>
    <w:p>
      <w:pPr>
        <w:pStyle w:val="Heading1"/>
      </w:pPr>
      <w:r>
        <w:t>3. External Signals — Detail</w:t>
      </w:r>
    </w:p>
    <w:p>
      <w:r>
        <w:t>Section score: 53.1 / 100  (Grade: F)</w:t>
      </w:r>
    </w:p>
    <w:p>
      <w:r>
        <w:rPr>
          <w:i/>
        </w:rPr>
        <w:t>External signal quality and how well signals align with bot outcomes.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cex lead proven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entry gates active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grok accuracy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tv alert flow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tv aligned edge</w:t>
            </w:r>
          </w:p>
        </w:tc>
        <w:tc>
          <w:tcPr>
            <w:tcW w:type="dxa" w:w="2880"/>
          </w:tcPr>
          <w:p>
            <w:r>
              <w:t>57.4</w:t>
            </w:r>
          </w:p>
        </w:tc>
        <w:tc>
          <w:tcPr>
            <w:tcW w:type="dxa" w:w="2880"/>
          </w:tcPr>
          <w:p>
            <w:r>
              <w:t>17.2</w:t>
            </w:r>
          </w:p>
        </w:tc>
      </w:tr>
      <w:tr>
        <w:tc>
          <w:tcPr>
            <w:tcW w:type="dxa" w:w="2880"/>
          </w:tcPr>
          <w:p>
            <w:r>
              <w:t>tv hit rate</w:t>
            </w:r>
          </w:p>
        </w:tc>
        <w:tc>
          <w:tcPr>
            <w:tcW w:type="dxa" w:w="2880"/>
          </w:tcPr>
          <w:p>
            <w:r>
              <w:t>11.9</w:t>
            </w:r>
          </w:p>
        </w:tc>
        <w:tc>
          <w:tcPr>
            <w:tcW w:type="dxa" w:w="2880"/>
          </w:tcPr>
          <w:p>
            <w:r>
              <w:t>1.8</w:t>
            </w:r>
          </w:p>
        </w:tc>
      </w:tr>
    </w:tbl>
    <w:p>
      <w:pPr>
        <w:pStyle w:val="Heading2"/>
      </w:pPr>
      <w:r>
        <w:t>Signal impact on trading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TV aligned bot win rate</w:t>
            </w:r>
          </w:p>
        </w:tc>
        <w:tc>
          <w:tcPr>
            <w:tcW w:type="dxa" w:w="4320"/>
          </w:tcPr>
          <w:p>
            <w:r>
              <w:t>0.6000</w:t>
            </w:r>
          </w:p>
        </w:tc>
      </w:tr>
      <w:tr>
        <w:tc>
          <w:tcPr>
            <w:tcW w:type="dxa" w:w="4320"/>
          </w:tcPr>
          <w:p>
            <w:r>
              <w:t>TV opposed bot win rate</w:t>
            </w:r>
          </w:p>
        </w:tc>
        <w:tc>
          <w:tcPr>
            <w:tcW w:type="dxa" w:w="4320"/>
          </w:tcPr>
          <w:p>
            <w:r>
              <w:t>0.5714</w:t>
            </w:r>
          </w:p>
        </w:tc>
      </w:tr>
      <w:tr>
        <w:tc>
          <w:tcPr>
            <w:tcW w:type="dxa" w:w="4320"/>
          </w:tcPr>
          <w:p>
            <w:r>
              <w:t>TV signal hit rate</w:t>
            </w:r>
          </w:p>
        </w:tc>
        <w:tc>
          <w:tcPr>
            <w:tcW w:type="dxa" w:w="4320"/>
          </w:tcPr>
          <w:p>
            <w:r>
              <w:t>0.5294</w:t>
            </w:r>
          </w:p>
        </w:tc>
      </w:tr>
      <w:tr>
        <w:tc>
          <w:tcPr>
            <w:tcW w:type="dxa" w:w="4320"/>
          </w:tcPr>
          <w:p>
            <w:r>
              <w:t>Grok direction accuracy</w:t>
            </w:r>
          </w:p>
        </w:tc>
        <w:tc>
          <w:tcPr>
            <w:tcW w:type="dxa" w:w="4320"/>
          </w:tcPr>
          <w:p>
            <w:r>
              <w:t>0.4528</w:t>
            </w:r>
          </w:p>
        </w:tc>
      </w:tr>
      <w:tr>
        <w:tc>
          <w:tcPr>
            <w:tcW w:type="dxa" w:w="4320"/>
          </w:tcPr>
          <w:p>
            <w:r>
              <w:t>Grok view accuracy</w:t>
            </w:r>
          </w:p>
        </w:tc>
        <w:tc>
          <w:tcPr>
            <w:tcW w:type="dxa" w:w="4320"/>
          </w:tcPr>
          <w:p>
            <w:r>
              <w:t>0.4803</w:t>
            </w:r>
          </w:p>
        </w:tc>
      </w:tr>
      <w:tr>
        <w:tc>
          <w:tcPr>
            <w:tcW w:type="dxa" w:w="4320"/>
          </w:tcPr>
          <w:p>
            <w:r>
              <w:t>CEX-lead proven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r>
        <w:t>TV alerts: received 880 · valid 869 · rejected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